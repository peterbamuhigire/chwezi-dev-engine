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Public Sans" w:hAnsi="Public Sans" w:cs="Public Sans"/>
        <w:color w:val="595959"/>
        <w:sz w:val="18"/>
      </w:rPr>
      <w:t xml:space="preserve">Page </w:t>
    </w:r>
    <w:r>
      <w:rPr>
        <w:rFonts w:ascii="Public Sans" w:hAnsi="Public Sans" w:cs="Public Sans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before="0" w:after="120" w:line="276" w:lineRule="auto"/>
    </w:pPr>
    <w:rPr>
      <w:rFonts w:ascii="Public Sans" w:hAnsi="Public Sans" w:cs="Public Sans"/>
      <w:b w:val="0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120"/>
      <w:outlineLvl w:val="0"/>
      <w:pBdr>
        <w:left w:val="single" w:sz="36" w:space="8" w:color="1F3864"/>
      </w:pBdr>
    </w:pPr>
    <w:rPr>
      <w:rFonts w:asciiTheme="majorHAnsi" w:eastAsiaTheme="majorEastAsia" w:hAnsiTheme="majorHAnsi" w:cstheme="majorBidi" w:ascii="Source Serif 4" w:hAnsi="Source Serif 4" w:cs="Source Serif 4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Source Serif 4" w:hAnsi="Source Serif 4" w:cs="Source Serif 4"/>
      <w:b/>
      <w:bCs/>
      <w:color w:val="2E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Public Sans" w:hAnsi="Public Sans" w:cs="Public Sans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Public Sans" w:hAnsi="Public Sans" w:cs="Public Sans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Source Serif 4" w:hAnsi="Source Serif 4" w:cs="Source Serif 4"/>
      <w:b/>
      <w:color w:val="1F386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Source Serif 4" w:hAnsi="Source Serif 4" w:cs="Source Serif 4"/>
      <w:b w:val="0"/>
      <w:i/>
      <w:iCs/>
      <w:color w:val="2E5D8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Public Sans" w:hAnsi="Public Sans" w:cs="Public Sans"/>
      <w:b w:val="0"/>
      <w:bCs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